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Penut Operator Integration Plan</w:t>
      </w:r>
    </w:p>
    <w:p>
      <w:pPr>
        <w:spacing w:after="240"/>
      </w:pPr>
      <w:r>
        <w:rPr>
          <w:b w:val="0"/>
          <w:color w:val="667085"/>
          <w:sz w:val="22"/>
        </w:rPr>
        <w:t>Flow A proposal for connecting the desktop Operator companion app to Penut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>Recommendation:</w:t>
            </w:r>
            <w:r>
              <w:t xml:space="preserve"> Use Penut's existing approval/auth/audit foundations, and add only two new production tables for browser execution: browser_tasks and browser_task_events. Do not edit existing table schemas for the initial implementation.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Flow A keeps Penut as the system of record for task creation and approval, while the Operator desktop app performs browser-only work locally using the assigned user's authenticated browser profile.</w:t>
      </w:r>
    </w:p>
    <w:p>
      <w:r>
        <w:t>The design intentionally separates approval state from browser execution state. Penut's existing approval tables answer whether a human approved an action. The new browser task tables answer whether the local browser automation has claimed, run, completed, failed, or logged progress for that action.</w:t>
      </w:r>
    </w:p>
    <w:p>
      <w:pPr>
        <w:pStyle w:val="Heading1"/>
      </w:pPr>
      <w:r>
        <w:t>2. Agreed Product Flow</w:t>
      </w:r>
    </w:p>
    <w:p>
      <w:pPr>
        <w:pStyle w:val="ListNumber"/>
      </w:pPr>
      <w:r>
        <w:t>A Penut user or agent creates a browser-only task.</w:t>
      </w:r>
    </w:p>
    <w:p>
      <w:pPr>
        <w:pStyle w:val="ListNumber"/>
      </w:pPr>
      <w:r>
        <w:t>Penut resolves the assigned org member, such as Emmanuel, and creates an approval request/action for that member.</w:t>
      </w:r>
    </w:p>
    <w:p>
      <w:pPr>
        <w:pStyle w:val="ListNumber"/>
      </w:pPr>
      <w:r>
        <w:t>Emmanuel logs into Operator with Penut auth and sees only tasks assigned to him.</w:t>
      </w:r>
    </w:p>
    <w:p>
      <w:pPr>
        <w:pStyle w:val="ListNumber"/>
      </w:pPr>
      <w:r>
        <w:t>Emmanuel opens the task, edits the prompt if needed, and clicks Approve.</w:t>
      </w:r>
    </w:p>
    <w:p>
      <w:pPr>
        <w:pStyle w:val="ListNumber"/>
      </w:pPr>
      <w:r>
        <w:t>Operator claims the approved task to prevent duplicate execution, runs it locally in Emmanuel's browser, and streams progress events back to Penut.</w:t>
      </w:r>
    </w:p>
    <w:p>
      <w:pPr>
        <w:pStyle w:val="ListNumber"/>
      </w:pPr>
      <w:r>
        <w:t>Penut stores the final result/error and shows task activity in both Operator and Penut surfaces.</w:t>
      </w:r>
    </w:p>
    <w:p>
      <w:pPr>
        <w:pStyle w:val="Heading1"/>
      </w:pPr>
      <w:r>
        <w:t>3. Existing Tables Reused Without Schema Edits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Existing table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How it is used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Why no schema edit is needed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approval_requests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 container for the requested browser task.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 already models approval visibility, requester context, source, status, and participants.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approval_actions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the prepared action with opKey such as operator:browser_task:run and params containing the original prompt.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Existing status/result/error fields are enough for approval decision and final execution outcome.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approval_participants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the assigned member who must approve/run the task.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assigned user maps naturally to an approval participant.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audit_logs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important backend/security milestones such as task created, approved, completed, or failed.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 events are not the same as user-facing browser activity logs.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OAuth/auth tables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Operator uses existing device-code/OAuth login and bearer token auth.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Penut already supports this pattern; no new auth tables are needed.</w:t>
            </w:r>
          </w:p>
        </w:tc>
      </w:tr>
    </w:tbl>
    <w:p/>
    <w:p>
      <w:pPr>
        <w:pStyle w:val="Heading1"/>
      </w:pPr>
      <w:r>
        <w:t>4. New Table: browser_tasks</w:t>
      </w:r>
    </w:p>
    <w:p>
      <w:r>
        <w:t>browser_tasks is the execution lifecycle record for one browser-only task assigned to one org member.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Rationale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uuid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Internal primary key and public stable identifier.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Matches existing Penut table conventions.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org_id, project_id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Scope task to organization and project.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Supports tenancy, permissions, and project filtering.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approval_request_id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Link to existing approval request.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Keeps approval context intact.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approval_action_id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Link to exact action being approved/executed.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One browser task should correspond to one approval action.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requested_by_member_id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Member who requested/delegated the task.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Important for audit and delegation history.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assigned_member_id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Member whose Operator/browser must execute the task.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This is how Emmanuel sees tasks assigned to Emmanuel.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Readable task label.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Useful for inbox/list UI.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natural-language task.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Keeps task generic and avoids site-specific fields.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edited_prompt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User-edited prompt from Operator.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Preserves original vs final instruction.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Execution lifecycle.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 state and execution state are different concepts.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claimed_at, lease_expires_at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Task claim/lease window.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Prevents duplicate execution and supports recovery.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started_at, completed_at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timing.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Useful for UI and diagnostics.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result, error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Structured final outcome.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final summary/error without overloading logs.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created_at, updated_at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Standard lifecycle tracking.</w:t>
            </w:r>
          </w:p>
        </w:tc>
      </w:tr>
    </w:tbl>
    <w:p/>
    <w:p>
      <w:pPr>
        <w:pStyle w:val="Heading3"/>
      </w:pPr>
      <w:r>
        <w:t>Recommended status enum:</w:t>
      </w:r>
    </w:p>
    <w:p>
      <w:pPr>
        <w:pStyle w:val="ListBullet"/>
      </w:pPr>
      <w:r>
        <w:t>pending_approval</w:t>
      </w:r>
    </w:p>
    <w:p>
      <w:pPr>
        <w:pStyle w:val="ListBullet"/>
      </w:pPr>
      <w:r>
        <w:t>approved</w:t>
      </w:r>
    </w:p>
    <w:p>
      <w:pPr>
        <w:pStyle w:val="ListBullet"/>
      </w:pPr>
      <w:r>
        <w:t>claimed</w:t>
      </w:r>
    </w:p>
    <w:p>
      <w:pPr>
        <w:pStyle w:val="ListBullet"/>
      </w:pPr>
      <w:r>
        <w:t>running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rejected</w:t>
      </w:r>
    </w:p>
    <w:p>
      <w:pPr>
        <w:pStyle w:val="ListBullet"/>
      </w:pPr>
      <w:r>
        <w:t>expired</w:t>
      </w:r>
    </w:p>
    <w:p>
      <w:pPr>
        <w:pStyle w:val="Heading3"/>
      </w:pPr>
      <w:r>
        <w:t>Recommended indexes:</w:t>
      </w:r>
    </w:p>
    <w:p>
      <w:pPr>
        <w:pStyle w:val="ListBullet"/>
      </w:pPr>
      <w:r>
        <w:t>unique(browser_tasks.uuid)</w:t>
      </w:r>
    </w:p>
    <w:p>
      <w:pPr>
        <w:pStyle w:val="ListBullet"/>
      </w:pPr>
      <w:r>
        <w:t>unique(browser_tasks.approval_action_id)</w:t>
      </w:r>
    </w:p>
    <w:p>
      <w:pPr>
        <w:pStyle w:val="ListBullet"/>
      </w:pPr>
      <w:r>
        <w:t>index(assigned_member_id, status, created_at desc)</w:t>
      </w:r>
    </w:p>
    <w:p>
      <w:pPr>
        <w:pStyle w:val="ListBullet"/>
      </w:pPr>
      <w:r>
        <w:t>index(project_id, status, created_at desc)</w:t>
      </w:r>
    </w:p>
    <w:p>
      <w:pPr>
        <w:pStyle w:val="ListBullet"/>
      </w:pPr>
      <w:r>
        <w:t>index(org_id, status, created_at desc)</w:t>
      </w:r>
    </w:p>
    <w:p>
      <w:pPr>
        <w:pStyle w:val="ListBullet"/>
      </w:pPr>
      <w:r>
        <w:t>index(status, lease_expires_at)</w:t>
      </w:r>
    </w:p>
    <w:p>
      <w:pPr>
        <w:pStyle w:val="Heading1"/>
      </w:pPr>
      <w:r>
        <w:t>5. New Table: browser_task_events</w:t>
      </w:r>
    </w:p>
    <w:p>
      <w:r>
        <w:t>browser_task_events stores the user-facing activity timeline for a browser task. This is separate from audit_logs because users need readable execution progress, while audit_logs should remain focused on backend/security/compliance events.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Rationale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uuid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Internal primary key and public stable identifier.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Matches Penut conventions.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browser_task_id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Parent task.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Models one-to-many task activity correctly.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org_id, project_id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Scope event to org/project.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Supports filtering and authorization checks without repeated joins.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event_type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 such as system, status, browser, agent, result, or error.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Allows filtering/grouping without parsing message text.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message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Friendly activity text.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 can show useful logs without raw JSON.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detail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structured metadata.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Keeps timing/result/page data available without polluting message text.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 timestamp.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Supports chronological activity display.</w:t>
            </w:r>
          </w:p>
        </w:tc>
      </w:tr>
    </w:tbl>
    <w:p/>
    <w:p>
      <w:pPr>
        <w:pStyle w:val="Heading3"/>
      </w:pPr>
      <w:r>
        <w:t>Recommended indexes:</w:t>
      </w:r>
    </w:p>
    <w:p>
      <w:pPr>
        <w:pStyle w:val="ListBullet"/>
      </w:pPr>
      <w:r>
        <w:t>unique(browser_task_events.uuid)</w:t>
      </w:r>
    </w:p>
    <w:p>
      <w:pPr>
        <w:pStyle w:val="ListBullet"/>
      </w:pPr>
      <w:r>
        <w:t>index(browser_task_id, created_at asc)</w:t>
      </w:r>
    </w:p>
    <w:p>
      <w:pPr>
        <w:pStyle w:val="ListBullet"/>
      </w:pPr>
      <w:r>
        <w:t>index(project_id, created_at desc)</w:t>
      </w:r>
    </w:p>
    <w:p>
      <w:pPr>
        <w:pStyle w:val="Heading1"/>
      </w:pPr>
      <w:r>
        <w:t>6. Tables Explicitly Not Added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Table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Decision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Reason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operator_installations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 not add for this plan.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Operator login already identifies the member. Device-level management can be added later if multi-device revocation/online status becomes a product requirement.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operator_runtime_statuses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 not add for this plan.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Readiness can remain local to Operator for now. Backend runtime visibility can be added later if admin/setup monitoring is needed.</w:t>
            </w:r>
          </w:p>
        </w:tc>
      </w:tr>
    </w:tbl>
    <w:p/>
    <w:p>
      <w:pPr>
        <w:pStyle w:val="Heading1"/>
      </w:pPr>
      <w:r>
        <w:t>7. Endpoint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Notes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/operator/tasks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 tasks assigned to the authenticated member.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 by statuses such as pending_approval, running, failed, completed.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/operator/tasks/:id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one assigned task.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task plus approval/action context needed for review.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/operator/tasks/:id/approve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 and optionally save edited prompt.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Updates approval_actions.status and browser_tasks.status.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/operator/tasks/:id/reject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 task from Operator.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Updates approval action and browser task to rejected.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/operator/tasks/:id/claim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Atomically claim approved task.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Prevents duplicate execution.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PATCH /operator/tasks/:id/status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 execution status.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Used for running, completed, failed, cancelled.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/operator/tasks/:id/events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Append user-facing activity event.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progress in browser_task_events.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/operator/tasks/:id/events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task activity timeline.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Used by Operator and optionally Penut web.</w:t>
            </w:r>
          </w:p>
        </w:tc>
      </w:tr>
    </w:tbl>
    <w:p/>
    <w:p>
      <w:pPr>
        <w:pStyle w:val="Heading1"/>
      </w:pPr>
      <w:r>
        <w:t>8. Example Scenario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D78"/>
              </w:rPr>
              <w:t>Scenario:</w:t>
            </w:r>
            <w:r>
              <w:t xml:space="preserve"> Samuel asks Penut: 'Create a task for Emmanuel to send a DM to xyz.' Emmanuel must approve and run it because Emmanuel's browser/session/account will perform the action.</w:t>
            </w:r>
          </w:p>
        </w:tc>
      </w:tr>
    </w:tbl>
    <w:p/>
    <w:p>
      <w:pPr>
        <w:pStyle w:val="ListNumber"/>
      </w:pPr>
      <w:r>
        <w:t>Penut resolves 'Emmanuel' to an active org_members row.</w:t>
      </w:r>
    </w:p>
    <w:p>
      <w:pPr>
        <w:pStyle w:val="ListNumber"/>
      </w:pPr>
      <w:r>
        <w:t>Penut creates approval_requests with Samuel as requester and Emmanuel as participant.</w:t>
      </w:r>
    </w:p>
    <w:p>
      <w:pPr>
        <w:pStyle w:val="ListNumber"/>
      </w:pPr>
      <w:r>
        <w:t>Penut creates approval_actions with opKey operator:browser_task:run and params containing the prompt.</w:t>
      </w:r>
    </w:p>
    <w:p>
      <w:pPr>
        <w:pStyle w:val="ListNumber"/>
      </w:pPr>
      <w:r>
        <w:t>Penut creates browser_tasks with requested_by_member_id = Samuel and assigned_member_id = Emmanuel.</w:t>
      </w:r>
    </w:p>
    <w:p>
      <w:pPr>
        <w:pStyle w:val="ListNumber"/>
      </w:pPr>
      <w:r>
        <w:t>Emmanuel logs into Operator; Operator calls GET /operator/tasks and sees the assigned task.</w:t>
      </w:r>
    </w:p>
    <w:p>
      <w:pPr>
        <w:pStyle w:val="ListNumber"/>
      </w:pPr>
      <w:r>
        <w:t>Emmanuel edits the prompt if needed and clicks Approve.</w:t>
      </w:r>
    </w:p>
    <w:p>
      <w:pPr>
        <w:pStyle w:val="ListNumber"/>
      </w:pPr>
      <w:r>
        <w:t>Backend approves the approval action and moves browser_tasks.status to approved.</w:t>
      </w:r>
    </w:p>
    <w:p>
      <w:pPr>
        <w:pStyle w:val="ListNumber"/>
      </w:pPr>
      <w:r>
        <w:t>Operator claims the task, runs it locally, appends browser_task_events, and updates status to completed or failed.</w:t>
      </w:r>
    </w:p>
    <w:p>
      <w:pPr>
        <w:pStyle w:val="ListNumber"/>
      </w:pPr>
      <w:r>
        <w:t>Penut shows final result plus activity timeline for that task.</w:t>
      </w:r>
    </w:p>
    <w:p>
      <w:pPr>
        <w:pStyle w:val="Heading1"/>
      </w:pPr>
      <w:r>
        <w:t>9. Implementation Notes</w:t>
      </w:r>
    </w:p>
    <w:p>
      <w:pPr>
        <w:pStyle w:val="ListBullet"/>
      </w:pPr>
      <w:r>
        <w:t>Do not add site-specific columns such as site, recipient, or target_url. The prompt remains generic and browser-use/AI handles execution planning.</w:t>
      </w:r>
    </w:p>
    <w:p>
      <w:pPr>
        <w:pStyle w:val="ListBullet"/>
      </w:pPr>
      <w:r>
        <w:t>Use existing OAuth device-code flow for Operator login; do not create a parallel auth table.</w:t>
      </w:r>
    </w:p>
    <w:p>
      <w:pPr>
        <w:pStyle w:val="ListBullet"/>
      </w:pPr>
      <w:r>
        <w:t>Use audit_logs only for important backend/security milestones, not every browser step.</w:t>
      </w:r>
    </w:p>
    <w:p>
      <w:pPr>
        <w:pStyle w:val="ListBullet"/>
      </w:pPr>
      <w:r>
        <w:t>Keep approval state and execution state separate: approval_actions.status answers whether the user approved; browser_tasks.status answers what happened during local execution.</w:t>
      </w:r>
    </w:p>
    <w:p>
      <w:pPr>
        <w:pStyle w:val="ListBullet"/>
      </w:pPr>
      <w:r>
        <w:t>Approval should be performed by the assigned member because that member's browser/session executes the task.</w:t>
      </w:r>
    </w:p>
    <w:p>
      <w:pPr>
        <w:pStyle w:val="ListBullet"/>
      </w:pPr>
      <w:r>
        <w:t>Claiming must be atomic to prevent duplicate runs.</w:t>
      </w:r>
    </w:p>
    <w:p>
      <w:pPr>
        <w:pStyle w:val="Heading1"/>
      </w:pPr>
      <w:r>
        <w:t>10. Boss Review Decisions Needed</w:t>
      </w:r>
    </w:p>
    <w:p>
      <w:pPr>
        <w:pStyle w:val="ListBullet"/>
      </w:pPr>
      <w:r>
        <w:t>Confirm Flow A as the integration model.</w:t>
      </w:r>
    </w:p>
    <w:p>
      <w:pPr>
        <w:pStyle w:val="ListBullet"/>
      </w:pPr>
      <w:r>
        <w:t>Confirm only two new tables: browser_tasks and browser_task_events.</w:t>
      </w:r>
    </w:p>
    <w:p>
      <w:pPr>
        <w:pStyle w:val="ListBullet"/>
      </w:pPr>
      <w:r>
        <w:t>Confirm no existing table schema edits for the initial implementation.</w:t>
      </w:r>
    </w:p>
    <w:p>
      <w:pPr>
        <w:pStyle w:val="ListBullet"/>
      </w:pPr>
      <w:r>
        <w:t>Confirm browser tasks are assigned to org members via assigned_member_id.</w:t>
      </w:r>
    </w:p>
    <w:p>
      <w:pPr>
        <w:pStyle w:val="ListBullet"/>
      </w:pPr>
      <w:r>
        <w:t>Confirm Operator uses existing OAuth/device-code auth.</w:t>
      </w:r>
    </w:p>
    <w:p>
      <w:pPr>
        <w:pStyle w:val="ListBullet"/>
      </w:pPr>
      <w:r>
        <w:t>Confirm Penut web should display browser task status and activity timeline.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Penut Operator Integration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